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6"/>
        </w:rPr>
        <w:t>小膳 AI 內帳系統</w:t>
      </w:r>
    </w:p>
    <w:p>
      <w:pPr>
        <w:jc w:val="center"/>
      </w:pPr>
      <w:r>
        <w:rPr>
          <w:b/>
          <w:sz w:val="44"/>
        </w:rPr>
        <w:t>員工操作手冊 v4.0</w:t>
      </w:r>
    </w:p>
    <w:p/>
    <w:p>
      <w:pPr>
        <w:jc w:val="center"/>
      </w:pPr>
      <w:r>
        <w:rPr>
          <w:sz w:val="32"/>
        </w:rPr>
        <w:t>五公司多帳號版</w:t>
      </w:r>
    </w:p>
    <w:p/>
    <w:p/>
    <w:p>
      <w:pPr>
        <w:jc w:val="center"/>
      </w:pPr>
      <w:r>
        <w:rPr>
          <w:sz w:val="24"/>
        </w:rPr>
        <w:t>適用公司：福利社（升鼎商行）｜王凱（王凱食品有限公司）</w:t>
        <w:br/>
        <w:t>台達2廠（升鼎商行）｜富燚（富燚商行）｜台達1廠（升鼎商行）</w:t>
      </w:r>
    </w:p>
    <w:p/>
    <w:p>
      <w:pPr>
        <w:jc w:val="center"/>
      </w:pPr>
      <w:r>
        <w:rPr>
          <w:sz w:val="28"/>
        </w:rPr>
        <w:t>2026 年 4 月</w:t>
      </w:r>
    </w:p>
    <w:p/>
    <w:p>
      <w:pPr>
        <w:jc w:val="center"/>
      </w:pPr>
      <w:r>
        <w:rPr>
          <w:color w:val="606060"/>
          <w:sz w:val="22"/>
        </w:rPr>
        <w:t>版本：v4.0</w:t>
        <w:br/>
        <w:t>製作：小膳 AI 系統管理團隊</w:t>
      </w:r>
    </w:p>
    <w:p>
      <w:r>
        <w:br w:type="page"/>
      </w:r>
    </w:p>
    <w:p>
      <w:pPr>
        <w:pStyle w:val="Heading1"/>
      </w:pPr>
      <w:r>
        <w:rPr>
          <w:sz w:val="32"/>
        </w:rPr>
        <w:t>目錄</w:t>
      </w:r>
    </w:p>
    <w:p>
      <w:pPr>
        <w:spacing w:after="80"/>
      </w:pPr>
      <w:r>
        <w:rPr>
          <w:sz w:val="24"/>
        </w:rPr>
        <w:t>一、系統簡介</w:t>
      </w:r>
    </w:p>
    <w:p>
      <w:pPr>
        <w:spacing w:after="80"/>
      </w:pPr>
      <w:r>
        <w:rPr>
          <w:sz w:val="24"/>
        </w:rPr>
        <w:t>二、加入方式</w:t>
      </w:r>
    </w:p>
    <w:p>
      <w:pPr>
        <w:spacing w:after="80"/>
      </w:pPr>
      <w:r>
        <w:rPr>
          <w:sz w:val="24"/>
        </w:rPr>
        <w:t>三、六宮格功能總覽</w:t>
      </w:r>
    </w:p>
    <w:p>
      <w:pPr>
        <w:spacing w:after="80"/>
      </w:pPr>
      <w:r>
        <w:rPr>
          <w:sz w:val="24"/>
        </w:rPr>
        <w:t>四、拍照記帳（詳細操作）</w:t>
      </w:r>
    </w:p>
    <w:p>
      <w:pPr>
        <w:spacing w:after="80"/>
      </w:pPr>
      <w:r>
        <w:rPr>
          <w:sz w:val="24"/>
        </w:rPr>
        <w:t>五、財務文件上傳</w:t>
      </w:r>
    </w:p>
    <w:p>
      <w:pPr>
        <w:spacing w:after="80"/>
      </w:pPr>
      <w:r>
        <w:rPr>
          <w:sz w:val="24"/>
        </w:rPr>
        <w:t>六、報表生成與意涵</w:t>
      </w:r>
    </w:p>
    <w:p>
      <w:pPr>
        <w:spacing w:after="80"/>
      </w:pPr>
      <w:r>
        <w:rPr>
          <w:sz w:val="24"/>
        </w:rPr>
        <w:t>七、員工修改機制</w:t>
      </w:r>
    </w:p>
    <w:p>
      <w:pPr>
        <w:spacing w:after="80"/>
      </w:pPr>
      <w:r>
        <w:rPr>
          <w:sz w:val="24"/>
        </w:rPr>
        <w:t>八、月底自動結帳</w:t>
      </w:r>
    </w:p>
    <w:p>
      <w:pPr>
        <w:spacing w:after="80"/>
      </w:pPr>
      <w:r>
        <w:rPr>
          <w:sz w:val="24"/>
        </w:rPr>
        <w:t>九、如何讀懂財務分析報告</w:t>
      </w:r>
    </w:p>
    <w:p>
      <w:pPr>
        <w:spacing w:after="80"/>
      </w:pPr>
      <w:r>
        <w:rPr>
          <w:sz w:val="24"/>
        </w:rPr>
        <w:t>十、常見問題（FAQ）</w:t>
      </w:r>
    </w:p>
    <w:p>
      <w:pPr>
        <w:spacing w:after="80"/>
      </w:pPr>
      <w:r>
        <w:rPr>
          <w:sz w:val="24"/>
        </w:rPr>
        <w:t>十一、注意事項</w:t>
      </w:r>
    </w:p>
    <w:p>
      <w:pPr>
        <w:spacing w:after="80"/>
      </w:pPr>
      <w:r>
        <w:rPr>
          <w:sz w:val="24"/>
        </w:rPr>
        <w:t>附錄 A：五公司 LINE 帳號總表</w:t>
      </w:r>
    </w:p>
    <w:p>
      <w:pPr>
        <w:spacing w:after="80"/>
      </w:pPr>
      <w:r>
        <w:rPr>
          <w:sz w:val="24"/>
        </w:rPr>
        <w:t>附錄 B：報表對照表</w:t>
      </w:r>
    </w:p>
    <w:p>
      <w:pPr>
        <w:spacing w:after="80"/>
      </w:pPr>
      <w:r>
        <w:rPr>
          <w:sz w:val="24"/>
        </w:rPr>
        <w:t>附錄 C：會計科目簡表</w:t>
      </w:r>
    </w:p>
    <w:p>
      <w:r>
        <w:br w:type="page"/>
      </w:r>
    </w:p>
    <w:p>
      <w:pPr>
        <w:pStyle w:val="Heading1"/>
      </w:pPr>
      <w:r>
        <w:rPr>
          <w:sz w:val="32"/>
        </w:rPr>
        <w:t>一、系統簡介</w:t>
      </w:r>
    </w:p>
    <w:p>
      <w:pPr>
        <w:pStyle w:val="Heading2"/>
      </w:pPr>
      <w:r>
        <w:rPr>
          <w:sz w:val="28"/>
        </w:rPr>
        <w:t>小膳是什麼？</w:t>
      </w:r>
    </w:p>
    <w:p>
      <w:r>
        <w:rPr>
          <w:b w:val="0"/>
          <w:sz w:val="24"/>
        </w:rPr>
        <w:t>小膳是一套專門為團膳公司設計的 AI 內帳系統。只要用手機打開 LINE，拍一張收據照片，系統就會自動幫你辨識金額、品項、供應商，然後記入帳本。從拍照到記帳，全部自動完成，不用手動輸入任何數字。</w:t>
      </w:r>
    </w:p>
    <w:p>
      <w:r>
        <w:rPr>
          <w:b w:val="0"/>
          <w:sz w:val="24"/>
        </w:rPr>
        <w:t>整個系統的流程是這樣的：</w:t>
      </w:r>
    </w:p>
    <w:p>
      <w:r>
        <w:rPr>
          <w:b w:val="0"/>
          <w:sz w:val="24"/>
        </w:rPr>
      </w:r>
    </w:p>
    <w:p>
      <w:pPr>
        <w:jc w:val="center"/>
      </w:pPr>
      <w:r>
        <w:rPr>
          <w:b/>
          <w:sz w:val="26"/>
        </w:rPr>
        <w:t>拍照上傳 → AI辨識 → 確認入帳 → 自動分錄 → 月報表 → 財務分析</w:t>
      </w:r>
    </w:p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五家公司獨立帳號</w:t>
      </w:r>
    </w:p>
    <w:p>
      <w:r>
        <w:rPr>
          <w:b w:val="0"/>
          <w:sz w:val="24"/>
        </w:rPr>
        <w:t>我們的五家公司各自有獨立的 LINE 帳號，資料完全隔離、互不干擾。拍照的時候要注意傳到正確的帳號，不要傳錯家喔！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公司簡稱</w:t>
            </w:r>
          </w:p>
        </w:tc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公司全名</w:t>
            </w:r>
          </w:p>
        </w:tc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統一編號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福利社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升鼎商行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81410187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王凱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王凱食品有限公司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90438334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台達2廠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升鼎商行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81410187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富燚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富燚商行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00281384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台達1廠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升鼎商行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81410187</w:t>
            </w:r>
          </w:p>
        </w:tc>
      </w:tr>
    </w:tbl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v4.0 新增功能</w:t>
      </w:r>
    </w:p>
    <w:p>
      <w:pPr>
        <w:pStyle w:val="ListBullet"/>
      </w:pPr>
      <w:r>
        <w:rPr>
          <w:sz w:val="24"/>
        </w:rPr>
        <w:t>財務報表自動生成（資產負債表、損益表、現金流量表、權益變動表）</w:t>
      </w:r>
    </w:p>
    <w:p>
      <w:pPr>
        <w:pStyle w:val="ListBullet"/>
      </w:pPr>
      <w:r>
        <w:rPr>
          <w:sz w:val="24"/>
        </w:rPr>
        <w:t>月底自動結帳（每月最後一天晚上 8 點自動執行）</w:t>
      </w:r>
    </w:p>
    <w:p>
      <w:pPr>
        <w:pStyle w:val="ListBullet"/>
      </w:pPr>
      <w:r>
        <w:rPr>
          <w:sz w:val="24"/>
        </w:rPr>
        <w:t>財務分析報告（毛利率、成本率、趨勢分析、風險提醒）</w:t>
      </w:r>
    </w:p>
    <w:p>
      <w:pPr>
        <w:pStyle w:val="ListBullet"/>
      </w:pPr>
      <w:r>
        <w:rPr>
          <w:sz w:val="24"/>
        </w:rPr>
        <w:t>自動稽核（6 項檢查，確保帳務正確）</w:t>
      </w:r>
    </w:p>
    <w:p>
      <w:pPr>
        <w:pStyle w:val="ListBullet"/>
      </w:pPr>
      <w:r>
        <w:rPr>
          <w:sz w:val="24"/>
        </w:rPr>
        <w:t>財務文件上傳與智能分類</w:t>
      </w:r>
    </w:p>
    <w:p>
      <w:r>
        <w:br w:type="page"/>
      </w:r>
    </w:p>
    <w:p>
      <w:pPr>
        <w:pStyle w:val="Heading1"/>
      </w:pPr>
      <w:r>
        <w:rPr>
          <w:sz w:val="32"/>
        </w:rPr>
        <w:t>二、加入方式</w:t>
      </w:r>
    </w:p>
    <w:p>
      <w:r>
        <w:rPr>
          <w:b/>
          <w:sz w:val="24"/>
        </w:rPr>
        <w:t>加入步驟很簡單，三步就搞定：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Step 1：搜尋 LINE 帳號</w:t>
      </w:r>
    </w:p>
    <w:p>
      <w:r>
        <w:rPr>
          <w:b w:val="0"/>
          <w:sz w:val="24"/>
        </w:rPr>
        <w:t>打開 LINE → 點上方搜尋 → 輸入你負責公司的帳號名稱（例如「福利社 AI內帳彙整事務網」）。每家公司的帳號名稱格式都是「XX AI內帳彙整事務網」。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Step 2：加好友</w:t>
      </w:r>
    </w:p>
    <w:p>
      <w:r>
        <w:rPr>
          <w:b w:val="0"/>
          <w:sz w:val="24"/>
        </w:rPr>
        <w:t>找到帳號後，點「加入好友」。如果公司有提供 QR Code，直接掃描更快。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Step 3：進入系統</w:t>
      </w:r>
    </w:p>
    <w:p>
      <w:r>
        <w:rPr>
          <w:b w:val="0"/>
          <w:sz w:val="24"/>
        </w:rPr>
        <w:t>加好友後，點進對話視窗，你會看到下方出現「六宮格」選單，就代表成功了！可以開始使用。</w:t>
      </w:r>
    </w:p>
    <w:p>
      <w:r>
        <w:rPr>
          <w:b w:val="0"/>
          <w:sz w:val="24"/>
        </w:rPr>
      </w:r>
    </w:p>
    <w:p>
      <w:r>
        <w:rPr>
          <w:b w:val="0"/>
          <w:sz w:val="24"/>
        </w:rPr>
        <w:t>💡 小提醒：如果你負責多家公司的記帳，要分別加入每家公司的帳號喔。每個帳號的資料是完全獨立的。</w:t>
      </w:r>
    </w:p>
    <w:p>
      <w:r>
        <w:br w:type="page"/>
      </w:r>
    </w:p>
    <w:p>
      <w:pPr>
        <w:pStyle w:val="Heading1"/>
      </w:pPr>
      <w:r>
        <w:rPr>
          <w:sz w:val="32"/>
        </w:rPr>
        <w:t>三、六宮格功能總覽</w:t>
      </w:r>
    </w:p>
    <w:p>
      <w:r>
        <w:rPr>
          <w:b w:val="0"/>
          <w:sz w:val="24"/>
        </w:rPr>
        <w:t>打開 LINE 對話視窗，下方會看到六個功能格子。以下是每個格子的用途：</w:t>
      </w:r>
    </w:p>
    <w:p>
      <w:r>
        <w:rPr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格子</w:t>
            </w:r>
          </w:p>
        </w:tc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名稱</w:t>
            </w:r>
          </w:p>
        </w:tc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功能說明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📸 拍照記帳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拍收據照片，AI 自動辨識入帳。這是最常用的功能！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📁 財務資料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上傳 Excel/PDF 文件，系統自動分類歸檔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🛒 採購管理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查看待處理單據、供應商資訊、市場行情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🍽️ 菜單企劃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菜單排程、菜色圖片管理、食材成本試算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📊 報表生成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產出四大財務報表 + 匯出功能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❓ 使用說明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操作指南、常見問題 FAQ</w:t>
            </w:r>
          </w:p>
        </w:tc>
      </w:tr>
    </w:tbl>
    <w:p>
      <w:r>
        <w:rPr>
          <w:b w:val="0"/>
          <w:sz w:val="24"/>
        </w:rPr>
      </w:r>
    </w:p>
    <w:p>
      <w:r>
        <w:rPr>
          <w:b w:val="0"/>
          <w:sz w:val="24"/>
        </w:rPr>
        <w:t>日常最常用的就是第 1 格「拍照記帳」，拍完收據就等著 AI 辨識結果，確認後就記好帳了。月底要看報表的話，點第 5 格就可以產出。</w:t>
      </w:r>
    </w:p>
    <w:p>
      <w:r>
        <w:br w:type="page"/>
      </w:r>
    </w:p>
    <w:p>
      <w:pPr>
        <w:pStyle w:val="Heading1"/>
      </w:pPr>
      <w:r>
        <w:rPr>
          <w:sz w:val="32"/>
        </w:rPr>
        <w:t>四、拍照記帳（詳細操作）</w:t>
      </w:r>
    </w:p>
    <w:p>
      <w:r>
        <w:rPr>
          <w:b w:val="0"/>
          <w:sz w:val="24"/>
        </w:rPr>
        <w:t>這是最核心、也是你每天都會用到的功能。以下是完整的操作流程：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Step 1：開始拍照</w:t>
      </w:r>
    </w:p>
    <w:p>
      <w:r>
        <w:rPr>
          <w:b w:val="0"/>
          <w:sz w:val="24"/>
        </w:rPr>
        <w:t>方法一：點下方六宮格的「📸 拍照記帳」按鈕</w:t>
      </w:r>
    </w:p>
    <w:p>
      <w:r>
        <w:rPr>
          <w:b w:val="0"/>
          <w:sz w:val="24"/>
        </w:rPr>
        <w:t>方法二：直接在對話視窗中傳送照片（更快！）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Step 2：等待 AI 辨識</w:t>
      </w:r>
    </w:p>
    <w:p>
      <w:r>
        <w:rPr>
          <w:b w:val="0"/>
          <w:sz w:val="24"/>
        </w:rPr>
        <w:t>照片送出後，大約 3～5 秒系統就會回覆辨識結果。結果會顯示：供應商名稱、日期、品項列表、金額合計、稅額等資訊。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辨識信心度說明：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信心度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符號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意思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你要做什麼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🟢 綠色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系統很有把握，辨識正確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直接確認就好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🟡 黃色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系統不太確定某些欄位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請仔細看一下金額和品項對不對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🔴 紅色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照片可能模糊或格式特殊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建議重拍一張</w:t>
            </w:r>
          </w:p>
        </w:tc>
      </w:tr>
    </w:tbl>
    <w:p>
      <w:r>
        <w:rPr>
          <w:b w:val="0"/>
          <w:sz w:val="24"/>
        </w:rPr>
      </w:r>
    </w:p>
    <w:p>
      <w:r>
        <w:rPr>
          <w:b/>
          <w:sz w:val="24"/>
        </w:rPr>
        <w:t>Step 3：確認辨識結果</w:t>
      </w:r>
    </w:p>
    <w:p>
      <w:r>
        <w:rPr>
          <w:b w:val="0"/>
          <w:sz w:val="24"/>
        </w:rPr>
        <w:t>看完結果後，下方會出現三個按鈕：</w:t>
      </w:r>
    </w:p>
    <w:p>
      <w:pPr>
        <w:pStyle w:val="ListBullet"/>
      </w:pPr>
      <w:r>
        <w:rPr>
          <w:sz w:val="24"/>
        </w:rPr>
        <w:t>✅ 確認：資料正確，直接入帳</w:t>
      </w:r>
    </w:p>
    <w:p>
      <w:pPr>
        <w:pStyle w:val="ListBullet"/>
      </w:pPr>
      <w:r>
        <w:rPr>
          <w:sz w:val="24"/>
        </w:rPr>
        <w:t>✏️ 修改：有地方需要改（金額、日期等）</w:t>
      </w:r>
    </w:p>
    <w:p>
      <w:pPr>
        <w:pStyle w:val="ListBullet"/>
      </w:pPr>
      <w:r>
        <w:rPr>
          <w:sz w:val="24"/>
        </w:rPr>
        <w:t>🗑️ 捨棄：拍錯了或重複了，不要這筆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Step 4：菜市場收據額外步驟</w:t>
      </w:r>
    </w:p>
    <w:p>
      <w:r>
        <w:rPr>
          <w:b w:val="0"/>
          <w:sz w:val="24"/>
        </w:rPr>
        <w:t>如果是菜市場（傳統市場）買的東西，系統會額外問你「經手人是誰？」，請輸入去買菜那個人的名字。這是為了內控和追蹤用的。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Step 5：自動歸檔</w:t>
      </w:r>
    </w:p>
    <w:p>
      <w:r>
        <w:rPr>
          <w:b w:val="0"/>
          <w:sz w:val="24"/>
        </w:rPr>
        <w:t>確認後系統會自動：</w:t>
      </w:r>
    </w:p>
    <w:p>
      <w:pPr>
        <w:pStyle w:val="ListBullet"/>
      </w:pPr>
      <w:r>
        <w:rPr>
          <w:sz w:val="24"/>
        </w:rPr>
        <w:t>幫照片重新命名（格式：日期_供應商_金額）</w:t>
      </w:r>
    </w:p>
    <w:p>
      <w:pPr>
        <w:pStyle w:val="ListBullet"/>
      </w:pPr>
      <w:r>
        <w:rPr>
          <w:sz w:val="24"/>
        </w:rPr>
        <w:t>上傳到 Google 雲端硬碟的對應資料夾</w:t>
      </w:r>
    </w:p>
    <w:p>
      <w:pPr>
        <w:pStyle w:val="ListBullet"/>
      </w:pPr>
      <w:r>
        <w:rPr>
          <w:sz w:val="24"/>
        </w:rPr>
        <w:t>產生會計分錄記錄</w:t>
      </w:r>
    </w:p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拍照技巧（很重要！）</w:t>
      </w:r>
    </w:p>
    <w:p>
      <w:r>
        <w:rPr>
          <w:b w:val="0"/>
          <w:sz w:val="24"/>
        </w:rPr>
        <w:t>照片品質直接影響 AI 辨識的準確度，請注意以下幾點：</w:t>
      </w:r>
    </w:p>
    <w:p>
      <w:pPr>
        <w:pStyle w:val="ListBullet"/>
      </w:pPr>
      <w:r>
        <w:rPr>
          <w:sz w:val="24"/>
        </w:rPr>
        <w:t>💡 光線充足：不要在太暗的地方拍，自然光最好</w:t>
      </w:r>
    </w:p>
    <w:p>
      <w:pPr>
        <w:pStyle w:val="ListBullet"/>
      </w:pPr>
      <w:r>
        <w:rPr>
          <w:sz w:val="24"/>
        </w:rPr>
        <w:t>📐 平放桌面：把收據攤平放在桌上，不要用手拿著拍</w:t>
      </w:r>
    </w:p>
    <w:p>
      <w:pPr>
        <w:pStyle w:val="ListBullet"/>
      </w:pPr>
      <w:r>
        <w:rPr>
          <w:sz w:val="24"/>
        </w:rPr>
        <w:t>🔍 對焦清晰：確認畫面是清楚的，文字看得見</w:t>
      </w:r>
    </w:p>
    <w:p>
      <w:pPr>
        <w:pStyle w:val="ListBullet"/>
      </w:pPr>
      <w:r>
        <w:rPr>
          <w:sz w:val="24"/>
        </w:rPr>
        <w:t>📷 四角入鏡：整張收據要完整出現在畫面中</w:t>
      </w:r>
    </w:p>
    <w:p>
      <w:pPr>
        <w:pStyle w:val="ListBullet"/>
      </w:pPr>
      <w:r>
        <w:rPr>
          <w:sz w:val="24"/>
        </w:rPr>
        <w:t>✋ 穩定拍攝：拿穩手機，不要晃動</w:t>
      </w:r>
    </w:p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背後發生了什麼？（了解即可）</w:t>
      </w:r>
    </w:p>
    <w:p>
      <w:r>
        <w:rPr>
          <w:b w:val="0"/>
          <w:sz w:val="24"/>
        </w:rPr>
        <w:t>你按下確認後，系統在背後會自動做這些事：</w:t>
      </w:r>
    </w:p>
    <w:p>
      <w:pPr>
        <w:pStyle w:val="ListBullet"/>
      </w:pPr>
      <w:r>
        <w:rPr>
          <w:sz w:val="24"/>
        </w:rPr>
        <w:t>自動產生會計分錄（例如：借方「進貨」／貸方「現金」）</w:t>
      </w:r>
    </w:p>
    <w:p>
      <w:pPr>
        <w:pStyle w:val="ListBullet"/>
      </w:pPr>
      <w:r>
        <w:rPr>
          <w:sz w:val="24"/>
        </w:rPr>
        <w:t>自動判斷這張發票可不可以扣抵營業稅（有統編的才可以）</w:t>
      </w:r>
    </w:p>
    <w:p>
      <w:pPr>
        <w:pStyle w:val="ListBullet"/>
      </w:pPr>
      <w:r>
        <w:rPr>
          <w:sz w:val="24"/>
        </w:rPr>
        <w:t>自動歸類到正確的供應商資料夾</w:t>
      </w:r>
    </w:p>
    <w:p>
      <w:pPr>
        <w:pStyle w:val="ListBullet"/>
      </w:pPr>
      <w:r>
        <w:rPr>
          <w:sz w:val="24"/>
        </w:rPr>
        <w:t>更新本月的採購統計</w:t>
      </w:r>
    </w:p>
    <w:p>
      <w:r>
        <w:rPr>
          <w:b w:val="0"/>
          <w:sz w:val="24"/>
        </w:rPr>
        <w:t>你不需要懂會計，系統全部幫你處理好。你只要確認金額和品項正確就行了！</w:t>
      </w:r>
    </w:p>
    <w:p>
      <w:r>
        <w:br w:type="page"/>
      </w:r>
    </w:p>
    <w:p>
      <w:pPr>
        <w:pStyle w:val="Heading1"/>
      </w:pPr>
      <w:r>
        <w:rPr>
          <w:sz w:val="32"/>
        </w:rPr>
        <w:t>五、財務文件上傳</w:t>
      </w:r>
    </w:p>
    <w:p>
      <w:r>
        <w:rPr>
          <w:b w:val="0"/>
          <w:sz w:val="24"/>
        </w:rPr>
        <w:t>除了拍收據照片，你也可以上傳 Excel 或 PDF 文件到系統中，系統會自動讀取內容並分類歸檔。</w:t>
      </w:r>
    </w:p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支援格式</w:t>
      </w:r>
    </w:p>
    <w:p>
      <w:pPr>
        <w:pStyle w:val="ListBullet"/>
      </w:pPr>
      <w:r>
        <w:rPr>
          <w:sz w:val="24"/>
        </w:rPr>
        <w:t>Excel 檔案（.xlsx）</w:t>
      </w:r>
    </w:p>
    <w:p>
      <w:pPr>
        <w:pStyle w:val="ListBullet"/>
      </w:pPr>
      <w:r>
        <w:rPr>
          <w:sz w:val="24"/>
        </w:rPr>
        <w:t>PDF 文件（.pdf）</w:t>
      </w:r>
    </w:p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上傳流程</w:t>
      </w:r>
    </w:p>
    <w:p>
      <w:r>
        <w:rPr>
          <w:b w:val="0"/>
          <w:sz w:val="24"/>
        </w:rPr>
        <w:t>Step 1：點「📁 財務資料」或直接傳檔案到對話視窗</w:t>
      </w:r>
    </w:p>
    <w:p>
      <w:r>
        <w:rPr>
          <w:b w:val="0"/>
          <w:sz w:val="24"/>
        </w:rPr>
        <w:t>Step 2：系統自動讀取檔案內容（約 5～10 秒）</w:t>
      </w:r>
    </w:p>
    <w:p>
      <w:r>
        <w:rPr>
          <w:b w:val="0"/>
          <w:sz w:val="24"/>
        </w:rPr>
        <w:t>Step 3：系統判斷這份文件屬於哪個分類</w:t>
      </w:r>
    </w:p>
    <w:p>
      <w:r>
        <w:rPr>
          <w:b w:val="0"/>
          <w:sz w:val="24"/>
        </w:rPr>
        <w:t>Step 4：顯示分類結果，你可以「確認」或「修改分類」</w:t>
      </w:r>
    </w:p>
    <w:p>
      <w:r>
        <w:rPr>
          <w:b w:val="0"/>
          <w:sz w:val="24"/>
        </w:rPr>
        <w:t>Step 5：確認後自動歸檔到 Google 雲端硬碟對應資料夾</w:t>
      </w:r>
    </w:p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八大循環分類表</w:t>
      </w:r>
    </w:p>
    <w:p>
      <w:r>
        <w:rPr>
          <w:b w:val="0"/>
          <w:sz w:val="24"/>
        </w:rPr>
        <w:t>系統會把文件自動歸到以下八大分類之一：</w:t>
      </w:r>
    </w:p>
    <w:p>
      <w:r>
        <w:rPr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分類</w:t>
            </w:r>
          </w:p>
        </w:tc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說明</w:t>
            </w:r>
          </w:p>
        </w:tc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常見例子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收入循環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團膳合約、收入明細相關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月營收表、客戶合約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支出循環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採購、付款相關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進貨單、付款明細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人力資源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薪資、勞健保相關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薪資表、勞保名冊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生產循環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廚房作業、製程相關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產量報表、生產紀錄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融資循環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借貸、銀行往來相關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貸款合約、銀行對帳單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投資循環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設備購入、投資相關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設備報價單、投資明細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固定資產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廚具、車輛、器材相關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折舊表、資產清冊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一般循環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租約、其他合約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場地租約、保險單</w:t>
            </w:r>
          </w:p>
        </w:tc>
      </w:tr>
    </w:tbl>
    <w:p>
      <w:r>
        <w:rPr>
          <w:b w:val="0"/>
          <w:sz w:val="24"/>
        </w:rPr>
      </w:r>
    </w:p>
    <w:p>
      <w:r>
        <w:rPr>
          <w:b w:val="0"/>
          <w:sz w:val="24"/>
        </w:rPr>
        <w:t>💡 如果系統判斷錯分類，你可以在確認前修改。修改後系統會學習，下次遇到類似的文件就會分對。</w:t>
      </w:r>
    </w:p>
    <w:p>
      <w:r>
        <w:br w:type="page"/>
      </w:r>
    </w:p>
    <w:p>
      <w:pPr>
        <w:pStyle w:val="Heading1"/>
      </w:pPr>
      <w:r>
        <w:rPr>
          <w:sz w:val="32"/>
        </w:rPr>
        <w:t>六、報表生成與意涵</w:t>
      </w:r>
    </w:p>
    <w:p>
      <w:r>
        <w:rPr>
          <w:b w:val="0"/>
          <w:sz w:val="24"/>
        </w:rPr>
        <w:t>系統可以自動產出 9 種報表。以下用白話文說明每種報表是什麼意思、什麼時候要看：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1. 月報表</w:t>
      </w:r>
    </w:p>
    <w:p>
      <w:r>
        <w:rPr>
          <w:b w:val="0"/>
          <w:sz w:val="24"/>
        </w:rPr>
        <w:t>這是本月所有採購的彙總表。看一眼就知道這個月總共花了多少錢、買了幾筆。老闆最常看這張，了解整體花費狀況。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2. 採購報告</w:t>
      </w:r>
    </w:p>
    <w:p>
      <w:r>
        <w:rPr>
          <w:b w:val="0"/>
          <w:sz w:val="24"/>
        </w:rPr>
        <w:t>每筆採購的品項明細加上分類統計。可以看出哪一類食材花最多錢（例如肉類、蔬菜、調味料），幫助控制成本。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3. 會計帳冊（8 頁）</w:t>
      </w:r>
    </w:p>
    <w:p>
      <w:r>
        <w:rPr>
          <w:b w:val="0"/>
          <w:sz w:val="24"/>
        </w:rPr>
        <w:t>這是正式的會計記錄，總共有 8 頁，包括：進貨日記帳、費用彙總、試算表、分錄明細、收入記錄、損益表、資產負債表、總分類帳。主要是給會計師或記帳士看的，一般員工不需要細看。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4. 資產負債表</w:t>
      </w:r>
    </w:p>
    <w:p>
      <w:r>
        <w:rPr>
          <w:b w:val="0"/>
          <w:sz w:val="24"/>
        </w:rPr>
        <w:t>白話就是：公司現在有多少資產（現金、存貨、設備）、欠多少錢（應付帳款、貸款）、淨值多少。像是公司的「健康檢查報告」。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5. 損益表</w:t>
      </w:r>
    </w:p>
    <w:p>
      <w:r>
        <w:rPr>
          <w:b w:val="0"/>
          <w:sz w:val="24"/>
        </w:rPr>
        <w:t>白話就是：這個月賺多少錢、花了多少錢、最後有沒有賺。是老闆判斷公司經營狀況最重要的報表。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6. 現金流量表</w:t>
      </w:r>
    </w:p>
    <w:p>
      <w:r>
        <w:rPr>
          <w:b w:val="0"/>
          <w:sz w:val="24"/>
        </w:rPr>
        <w:t>錢從哪裡來（收到團膳款項）、花到哪裡去（買食材、付薪水）。可以看出公司現金是不是夠用。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7. 權益變動表</w:t>
      </w:r>
    </w:p>
    <w:p>
      <w:r>
        <w:rPr>
          <w:b w:val="0"/>
          <w:sz w:val="24"/>
        </w:rPr>
        <w:t>老闆的錢（業主權益）這個月怎麼變化。有投入新資金、或是賺了錢增加權益，都會記錄在這裡。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8. 稽核報告</w:t>
      </w:r>
    </w:p>
    <w:p>
      <w:r>
        <w:rPr>
          <w:b w:val="0"/>
          <w:sz w:val="24"/>
        </w:rPr>
        <w:t>系統自動檢查帳有沒有做錯。總共有 6 項檢查（借貸平衡、稅額覈對、日期連續性等），全部打勾 ✅ 就表示帳務正確。如果有紅色 ❌，代表有問題需要處理。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9. 財務分析報告</w:t>
      </w:r>
    </w:p>
    <w:p>
      <w:r>
        <w:rPr>
          <w:b w:val="0"/>
          <w:sz w:val="24"/>
        </w:rPr>
        <w:t>這是最高層級的報告，包含經營指標（毛利率、成本率）、趨勢分析、風險提醒、改進建議。幫助老闆做經營決策。</w:t>
      </w:r>
    </w:p>
    <w:p>
      <w:r>
        <w:rPr>
          <w:b w:val="0"/>
          <w:sz w:val="24"/>
        </w:rPr>
      </w:r>
    </w:p>
    <w:p>
      <w:r>
        <w:rPr>
          <w:b w:val="0"/>
          <w:sz w:val="24"/>
        </w:rPr>
        <w:t>💡 怎麼產出報表：點六宮格的「📊 報表生成」→ 選擇你要的報表類型 → 選月份 → 系統自動產出並提供下載連結。</w:t>
      </w:r>
    </w:p>
    <w:p>
      <w:r>
        <w:br w:type="page"/>
      </w:r>
    </w:p>
    <w:p>
      <w:pPr>
        <w:pStyle w:val="Heading1"/>
      </w:pPr>
      <w:r>
        <w:rPr>
          <w:sz w:val="32"/>
        </w:rPr>
        <w:t>七、員工修改機制</w:t>
      </w:r>
    </w:p>
    <w:p>
      <w:pPr>
        <w:pStyle w:val="Heading2"/>
      </w:pPr>
      <w:r>
        <w:rPr>
          <w:sz w:val="28"/>
        </w:rPr>
        <w:t>什麼可以改？</w:t>
      </w:r>
    </w:p>
    <w:p>
      <w:r>
        <w:rPr>
          <w:b w:val="0"/>
          <w:sz w:val="24"/>
        </w:rPr>
        <w:t>在按下「確認」之前，你可以修改以下欄位：</w:t>
      </w:r>
    </w:p>
    <w:p>
      <w:pPr>
        <w:pStyle w:val="ListBullet"/>
      </w:pPr>
      <w:r>
        <w:rPr>
          <w:sz w:val="24"/>
        </w:rPr>
        <w:t>金額（發現 AI 辨識錯的時候）</w:t>
      </w:r>
    </w:p>
    <w:p>
      <w:pPr>
        <w:pStyle w:val="ListBullet"/>
      </w:pPr>
      <w:r>
        <w:rPr>
          <w:sz w:val="24"/>
        </w:rPr>
        <w:t>供應商名稱</w:t>
      </w:r>
    </w:p>
    <w:p>
      <w:pPr>
        <w:pStyle w:val="ListBullet"/>
      </w:pPr>
      <w:r>
        <w:rPr>
          <w:sz w:val="24"/>
        </w:rPr>
        <w:t>日期</w:t>
      </w:r>
    </w:p>
    <w:p>
      <w:pPr>
        <w:pStyle w:val="ListBullet"/>
      </w:pPr>
      <w:r>
        <w:rPr>
          <w:sz w:val="24"/>
        </w:rPr>
        <w:t>食材分類</w:t>
      </w:r>
    </w:p>
    <w:p>
      <w:pPr>
        <w:pStyle w:val="ListBullet"/>
      </w:pPr>
      <w:r>
        <w:rPr>
          <w:sz w:val="24"/>
        </w:rPr>
        <w:t>發票號碼</w:t>
      </w:r>
    </w:p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怎麼改？</w:t>
      </w:r>
    </w:p>
    <w:p>
      <w:r>
        <w:rPr>
          <w:b w:val="0"/>
          <w:sz w:val="24"/>
        </w:rPr>
        <w:t>Step 1：在辨識結果出來後，按「✏️ 修改」按鈕</w:t>
      </w:r>
    </w:p>
    <w:p>
      <w:r>
        <w:rPr>
          <w:b w:val="0"/>
          <w:sz w:val="24"/>
        </w:rPr>
        <w:t>Step 2：系統會一個一個問你要改哪裡</w:t>
      </w:r>
    </w:p>
    <w:p>
      <w:r>
        <w:rPr>
          <w:b w:val="0"/>
          <w:sz w:val="24"/>
        </w:rPr>
        <w:t>Step 3：輸入正確的資料</w:t>
      </w:r>
    </w:p>
    <w:p>
      <w:r>
        <w:rPr>
          <w:b w:val="0"/>
          <w:sz w:val="24"/>
        </w:rPr>
        <w:t>Step 4：全部改完後，系統重新顯示結果讓你再次確認</w:t>
      </w:r>
    </w:p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確認後還能改嗎？</w:t>
      </w:r>
    </w:p>
    <w:p>
      <w:r>
        <w:rPr>
          <w:b w:val="0"/>
          <w:sz w:val="24"/>
        </w:rPr>
        <w:t>已經按下「確認」的單據，員工自己不能修改。如果發現有錯，請聯繫管理員（小魚）處理。</w:t>
      </w:r>
    </w:p>
    <w:p>
      <w:r>
        <w:rPr>
          <w:b w:val="0"/>
          <w:sz w:val="24"/>
        </w:rPr>
      </w:r>
    </w:p>
    <w:p>
      <w:pPr>
        <w:pStyle w:val="Heading2"/>
      </w:pPr>
      <w:r>
        <w:rPr>
          <w:sz w:val="28"/>
        </w:rPr>
        <w:t>系統怎麼記錄修改？</w:t>
      </w:r>
    </w:p>
    <w:p>
      <w:r>
        <w:rPr>
          <w:b w:val="0"/>
          <w:sz w:val="24"/>
        </w:rPr>
        <w:t>每一次修改都會自動記錄：修改時間、修改者、修改前後的內容。管理員可以追溯所有修改歷史，所以請誠實填寫正確資料。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⚠️ 重要提醒：月底結帳後的資料不能再修改。所以請在月底之前確認所有單據的資料都是正確的！</w:t>
      </w:r>
    </w:p>
    <w:p>
      <w:r>
        <w:br w:type="page"/>
      </w:r>
    </w:p>
    <w:p>
      <w:pPr>
        <w:pStyle w:val="Heading1"/>
      </w:pPr>
      <w:r>
        <w:rPr>
          <w:sz w:val="32"/>
        </w:rPr>
        <w:t>八、月底自動結帳</w:t>
      </w:r>
    </w:p>
    <w:p>
      <w:r>
        <w:rPr>
          <w:b w:val="0"/>
          <w:sz w:val="24"/>
        </w:rPr>
        <w:t>系統會在每月最後一天晚上 8 點自動執行月底結帳程序。以下是系統會自動做的事情：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自動執行流程：</w:t>
      </w:r>
    </w:p>
    <w:p>
      <w:pPr>
        <w:pStyle w:val="ListBullet"/>
      </w:pPr>
      <w:r>
        <w:rPr>
          <w:sz w:val="24"/>
        </w:rPr>
        <w:t>① 確認所有待處理單據（如果有沒確認的，會自動提醒）</w:t>
      </w:r>
    </w:p>
    <w:p>
      <w:pPr>
        <w:pStyle w:val="ListBullet"/>
      </w:pPr>
      <w:r>
        <w:rPr>
          <w:sz w:val="24"/>
        </w:rPr>
        <w:t>② 生成全部 9 種報表</w:t>
      </w:r>
    </w:p>
    <w:p>
      <w:pPr>
        <w:pStyle w:val="ListBullet"/>
      </w:pPr>
      <w:r>
        <w:rPr>
          <w:sz w:val="24"/>
        </w:rPr>
        <w:t>③ 執行自動稽核（6 項檢查）</w:t>
      </w:r>
    </w:p>
    <w:p>
      <w:pPr>
        <w:pStyle w:val="ListBullet"/>
      </w:pPr>
      <w:r>
        <w:rPr>
          <w:sz w:val="24"/>
        </w:rPr>
        <w:t>④ 期末結帳（結轉本月損益到權益）</w:t>
      </w:r>
    </w:p>
    <w:p>
      <w:pPr>
        <w:pStyle w:val="ListBullet"/>
      </w:pPr>
      <w:r>
        <w:rPr>
          <w:sz w:val="24"/>
        </w:rPr>
        <w:t>⑤ 產出財務分析報告</w:t>
      </w:r>
    </w:p>
    <w:p>
      <w:pPr>
        <w:pStyle w:val="ListBullet"/>
      </w:pPr>
      <w:r>
        <w:rPr>
          <w:sz w:val="24"/>
        </w:rPr>
        <w:t>⑥ 全部檔案歸檔到 Google 雲端硬碟</w:t>
      </w:r>
    </w:p>
    <w:p>
      <w:pPr>
        <w:pStyle w:val="ListBullet"/>
      </w:pPr>
      <w:r>
        <w:rPr>
          <w:sz w:val="24"/>
        </w:rPr>
        <w:t>⑦ 推送月度摘要到 LINE 群組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員工在月底前需要做的事：</w:t>
      </w:r>
    </w:p>
    <w:p>
      <w:pPr>
        <w:pStyle w:val="ListBullet"/>
      </w:pPr>
      <w:r>
        <w:rPr>
          <w:sz w:val="24"/>
        </w:rPr>
        <w:t>✅ 把所有收據照片傳完（不要留到下個月才傳）</w:t>
      </w:r>
    </w:p>
    <w:p>
      <w:pPr>
        <w:pStyle w:val="ListBullet"/>
      </w:pPr>
      <w:r>
        <w:rPr>
          <w:sz w:val="24"/>
        </w:rPr>
        <w:t>✅ 確認所有待處理的單據（不要留 pending 狀態）</w:t>
      </w:r>
    </w:p>
    <w:p>
      <w:pPr>
        <w:pStyle w:val="ListBullet"/>
      </w:pPr>
      <w:r>
        <w:rPr>
          <w:sz w:val="24"/>
        </w:rPr>
        <w:t>✅ 檢查有沒有漏拍的收據</w:t>
      </w:r>
    </w:p>
    <w:p>
      <w:pPr>
        <w:pStyle w:val="ListBullet"/>
      </w:pPr>
      <w:r>
        <w:rPr>
          <w:sz w:val="24"/>
        </w:rPr>
        <w:t>✅ 如果發現有錯的，趕快修改或通知管理員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⚠️ 月底結帳後，當月的資料就鎖定了，不能再修改。務必在每月最後一天晚上 8 點之前完成所有動作！</w:t>
      </w:r>
    </w:p>
    <w:p>
      <w:r>
        <w:br w:type="page"/>
      </w:r>
    </w:p>
    <w:p>
      <w:pPr>
        <w:pStyle w:val="Heading1"/>
      </w:pPr>
      <w:r>
        <w:rPr>
          <w:sz w:val="32"/>
        </w:rPr>
        <w:t>九、如何讀懂財務分析報告</w:t>
      </w:r>
    </w:p>
    <w:p>
      <w:r>
        <w:rPr>
          <w:b w:val="0"/>
          <w:sz w:val="24"/>
        </w:rPr>
        <w:t>每個月系統會自動產出一份財務分析報告，裡面有些專業術語，以下用白話文幫你解釋：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毛利率</w:t>
      </w:r>
    </w:p>
    <w:p>
      <w:r>
        <w:rPr>
          <w:b w:val="0"/>
          <w:sz w:val="24"/>
        </w:rPr>
        <w:t>意思：營收（收到的團膳款）扣掉食材成本後，剩下多少比例。</w:t>
      </w:r>
    </w:p>
    <w:p>
      <w:r>
        <w:rPr>
          <w:b w:val="0"/>
          <w:sz w:val="24"/>
        </w:rPr>
        <w:t>白話：每收 100 元，扣掉買菜買肉的錢後還剩多少。</w:t>
      </w:r>
    </w:p>
    <w:p>
      <w:r>
        <w:rPr>
          <w:b w:val="0"/>
          <w:sz w:val="24"/>
        </w:rPr>
        <w:t>參考標準：30% 以上算健康，低於 20% 就要注意成本控制了。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成本率</w:t>
      </w:r>
    </w:p>
    <w:p>
      <w:r>
        <w:rPr>
          <w:b w:val="0"/>
          <w:sz w:val="24"/>
        </w:rPr>
        <w:t>意思：食材成本佔營收的比例。</w:t>
      </w:r>
    </w:p>
    <w:p>
      <w:r>
        <w:rPr>
          <w:b w:val="0"/>
          <w:sz w:val="24"/>
        </w:rPr>
        <w:t>白話：每收 100 元要花多少錢去買食材。越低代表成本控制越好。</w:t>
      </w:r>
    </w:p>
    <w:p>
      <w:r>
        <w:rPr>
          <w:b w:val="0"/>
          <w:sz w:val="24"/>
        </w:rPr>
        <w:t>參考標準：團膳業一般在 55%～70% 之間。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供應商集中度</w:t>
      </w:r>
    </w:p>
    <w:p>
      <w:r>
        <w:rPr>
          <w:b w:val="0"/>
          <w:sz w:val="24"/>
        </w:rPr>
        <w:t>意思：最大的供應商佔你採購金額的比例。</w:t>
      </w:r>
    </w:p>
    <w:p>
      <w:r>
        <w:rPr>
          <w:b w:val="0"/>
          <w:sz w:val="24"/>
        </w:rPr>
        <w:t>白話：是不是太依賴某一家供應商在買東西。</w:t>
      </w:r>
    </w:p>
    <w:p>
      <w:r>
        <w:rPr>
          <w:b w:val="0"/>
          <w:sz w:val="24"/>
        </w:rPr>
        <w:t>參考標準：單一供應商超過 40% 就要注意。如果那家出問題，我們會很麻煩。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環比趨勢</w:t>
      </w:r>
    </w:p>
    <w:p>
      <w:r>
        <w:rPr>
          <w:b w:val="0"/>
          <w:sz w:val="24"/>
        </w:rPr>
        <w:t>意思：跟上個月比較，數字是上升還是下降。</w:t>
      </w:r>
    </w:p>
    <w:p>
      <w:r>
        <w:rPr>
          <w:b w:val="0"/>
          <w:sz w:val="24"/>
        </w:rPr>
        <w:t>白話：這個月有沒有比上個月好或差。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風險等級說明：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等級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符號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意思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該怎麼做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高風險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🔴 紅色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有嚴重問題需要馬上處理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立即通知管理員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中風險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🟡 黃色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需要注意、持續觀察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跟管理員討論是否要調整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低風險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🟢 綠色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狀況正常，可以觀察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維持目前做法就好</w:t>
            </w:r>
          </w:p>
        </w:tc>
      </w:tr>
    </w:tbl>
    <w:p>
      <w:r>
        <w:rPr>
          <w:b w:val="0"/>
          <w:sz w:val="24"/>
        </w:rPr>
      </w:r>
    </w:p>
    <w:p>
      <w:r>
        <w:rPr>
          <w:b w:val="0"/>
          <w:sz w:val="24"/>
        </w:rPr>
        <w:t>💡 財務分析報告的建議是系統自動產生的，提供參考方向。實際要不要調整，還是由老闆和管理員決定。</w:t>
      </w:r>
    </w:p>
    <w:p>
      <w:r>
        <w:br w:type="page"/>
      </w:r>
    </w:p>
    <w:p>
      <w:pPr>
        <w:pStyle w:val="Heading1"/>
      </w:pPr>
      <w:r>
        <w:rPr>
          <w:sz w:val="32"/>
        </w:rPr>
        <w:t>十、常見問題（FAQ）</w:t>
      </w:r>
    </w:p>
    <w:p>
      <w:r>
        <w:rPr>
          <w:b/>
          <w:sz w:val="24"/>
        </w:rPr>
        <w:t>Q: 照片拍不清楚怎麼辦？</w:t>
      </w:r>
    </w:p>
    <w:p>
      <w:r>
        <w:rPr>
          <w:b w:val="0"/>
          <w:sz w:val="24"/>
        </w:rPr>
        <w:t>A: 重拍一張就好。找光線充足的地方，把收據攤平在桌上，手機拿穩，確認對焦後再拍。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系統辨識錯了怎麼辦？</w:t>
      </w:r>
    </w:p>
    <w:p>
      <w:r>
        <w:rPr>
          <w:b w:val="0"/>
          <w:sz w:val="24"/>
        </w:rPr>
        <w:t>A: 按「✏️ 修改」按鈕，把錯的地方改正確。如果已經確認了才發現錯誤，聯繫管理員處理。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一張收據有很多品項，AI 會全部辨識嗎？</w:t>
      </w:r>
    </w:p>
    <w:p>
      <w:r>
        <w:rPr>
          <w:b w:val="0"/>
          <w:sz w:val="24"/>
        </w:rPr>
        <w:t>A: 會的。系統會把收據上所有品項和金額都列出來。如果有漏的，可以手動修改補上。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可以一次傳多張照片嗎？</w:t>
      </w:r>
    </w:p>
    <w:p>
      <w:r>
        <w:rPr>
          <w:b w:val="0"/>
          <w:sz w:val="24"/>
        </w:rPr>
        <w:t>A: 可以，一張一張傳就好。系統會依序處理，每張都會單獨回覆辨識結果。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同一張收據不小心傳了兩次怎麼辦？</w:t>
      </w:r>
    </w:p>
    <w:p>
      <w:r>
        <w:rPr>
          <w:b w:val="0"/>
          <w:sz w:val="24"/>
        </w:rPr>
        <w:t>A: 系統有重複偵測功能，會提醒你這張可能是重複的。如果真的重複了，選「捨棄」就好。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月報表在哪裡看？</w:t>
      </w:r>
    </w:p>
    <w:p>
      <w:r>
        <w:rPr>
          <w:b w:val="0"/>
          <w:sz w:val="24"/>
        </w:rPr>
        <w:t>A: 點「📊 報表生成」→ 匯出功能 → 月報表。也可以到 Google 雲端硬碟的「月報表」資料夾直接找。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什麼是稽核報告？</w:t>
      </w:r>
    </w:p>
    <w:p>
      <w:r>
        <w:rPr>
          <w:b w:val="0"/>
          <w:sz w:val="24"/>
        </w:rPr>
        <w:t>A: 系統自動檢查帳有沒有做錯的報告。如果 6 項檢查全部打勾 ✅，就代表帳務正確沒問題。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財務分析報告的建議一定要照做嗎？</w:t>
      </w:r>
    </w:p>
    <w:p>
      <w:r>
        <w:rPr>
          <w:b w:val="0"/>
          <w:sz w:val="24"/>
        </w:rPr>
        <w:t>A: 不一定。建議是系統自動產生的參考意見，實際決定還是由老闆和管理員判斷。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上傳的文件跑到哪裡去了？</w:t>
      </w:r>
    </w:p>
    <w:p>
      <w:r>
        <w:rPr>
          <w:b w:val="0"/>
          <w:sz w:val="24"/>
        </w:rPr>
        <w:t>A: 系統會自動分類到 Google 雲端硬碟對應的資料夾。點「📁 財務資料」→「查看本月文件」可以看到所有已上傳的文件。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為什麼有些收據 AI 辨識不了？</w:t>
      </w:r>
    </w:p>
    <w:p>
      <w:r>
        <w:rPr>
          <w:b w:val="0"/>
          <w:sz w:val="24"/>
        </w:rPr>
        <w:t>A: 可能是手寫的太潦草、照片太模糊、或是格式很特殊。遇到這種情況，系統會顯示 🔴 紅色提示，建議重拍或手動輸入。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假日也可以用嗎？</w:t>
      </w:r>
    </w:p>
    <w:p>
      <w:r>
        <w:rPr>
          <w:b w:val="0"/>
          <w:sz w:val="24"/>
        </w:rPr>
        <w:t>A: 可以。系統 24 小時運作，隨時都可以拍照上傳。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Q: 手機沒網路的時候怎麼辦？</w:t>
      </w:r>
    </w:p>
    <w:p>
      <w:r>
        <w:rPr>
          <w:b w:val="0"/>
          <w:sz w:val="24"/>
        </w:rPr>
        <w:t>A: 先把收據拍照存在手機裡，等有網路的時候再傳到 LINE。</w:t>
      </w:r>
    </w:p>
    <w:p>
      <w:r>
        <w:rPr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sz w:val="32"/>
        </w:rPr>
        <w:t>十一、注意事項</w:t>
      </w:r>
    </w:p>
    <w:p>
      <w:r>
        <w:rPr>
          <w:b w:val="0"/>
          <w:sz w:val="24"/>
        </w:rPr>
        <w:t>使用小膳系統，請特別注意以下幾點：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1. 不要傳錯帳號</w:t>
      </w:r>
    </w:p>
    <w:p>
      <w:r>
        <w:rPr>
          <w:b w:val="0"/>
          <w:sz w:val="24"/>
        </w:rPr>
        <w:t>五家公司各有獨立的 LINE 帳號，資料完全隔離。傳照片前先確認你打開的是正確的帳號。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2. 資料自動備份</w:t>
      </w:r>
    </w:p>
    <w:p>
      <w:r>
        <w:rPr>
          <w:b w:val="0"/>
          <w:sz w:val="24"/>
        </w:rPr>
        <w:t>所有照片和文件都會自動備份到 Google 雲端硬碟，不用擔心資料遺失。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3. 月底前把所有收據傳完</w:t>
      </w:r>
    </w:p>
    <w:p>
      <w:r>
        <w:rPr>
          <w:b w:val="0"/>
          <w:sz w:val="24"/>
        </w:rPr>
        <w:t>每月最後一天晚上 8 點系統會自動結帳。在這之前要把當月所有收據都傳完並確認。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4. 已確認的單據不要重複傳</w:t>
      </w:r>
    </w:p>
    <w:p>
      <w:r>
        <w:rPr>
          <w:b w:val="0"/>
          <w:sz w:val="24"/>
        </w:rPr>
        <w:t>系統雖然有重複偵測功能，但為了避免混淆，請不要重複傳送已確認過的單據。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5. 手機保持 LINE 最新版本</w:t>
      </w:r>
    </w:p>
    <w:p>
      <w:r>
        <w:rPr>
          <w:b w:val="0"/>
          <w:sz w:val="24"/>
        </w:rPr>
        <w:t>LINE 版本太舊可能會影響功能正常使用。請定期更新 LINE App。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6. 有問題找管理員（小魚）</w:t>
      </w:r>
    </w:p>
    <w:p>
      <w:r>
        <w:rPr>
          <w:b w:val="0"/>
          <w:sz w:val="24"/>
        </w:rPr>
        <w:t>操作上有任何問題或發現帳務錯誤，請直接聯繫管理員小魚處理。</w:t>
      </w:r>
    </w:p>
    <w:p>
      <w:r>
        <w:rPr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sz w:val="32"/>
        </w:rPr>
        <w:t>附錄 A：五公司 LINE 帳號總表</w:t>
      </w:r>
    </w:p>
    <w:p>
      <w:r>
        <w:rPr>
          <w:b w:val="0"/>
          <w:sz w:val="24"/>
        </w:rPr>
        <w:t>以下是五家公司的 LINE 帳號對照表：</w:t>
      </w:r>
    </w:p>
    <w:p>
      <w:r>
        <w:rPr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公司簡稱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LINE 帳號名稱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公司全名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統一編號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福利社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福利社 AI內帳彙整事務網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升鼎商行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81410187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王凱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王凱 AI內帳彙整事務網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王凱食品有限公司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90438334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台達2廠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台達2廠 AI內帳彙整事務網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升鼎商行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81410187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富燚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富燚 AI內帳彙整事務網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富燚商行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00281384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台達1廠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台達1廠 AI內帳彙整事務網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升鼎商行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81410187</w:t>
            </w:r>
          </w:p>
        </w:tc>
      </w:tr>
    </w:tbl>
    <w:p>
      <w:r>
        <w:rPr>
          <w:b w:val="0"/>
          <w:sz w:val="24"/>
        </w:rPr>
      </w:r>
    </w:p>
    <w:p>
      <w:r>
        <w:rPr>
          <w:b w:val="0"/>
          <w:sz w:val="24"/>
        </w:rPr>
        <w:t>💡 搜尋時如果找不到，試試只打公司簡稱（例如「福利社」或「王凱」）。</w:t>
      </w:r>
    </w:p>
    <w:p>
      <w:r>
        <w:br w:type="page"/>
      </w:r>
    </w:p>
    <w:p>
      <w:pPr>
        <w:pStyle w:val="Heading1"/>
      </w:pPr>
      <w:r>
        <w:rPr>
          <w:sz w:val="32"/>
        </w:rPr>
        <w:t>附錄 B：報表對照表</w:t>
      </w:r>
    </w:p>
    <w:p>
      <w:r>
        <w:rPr>
          <w:b w:val="0"/>
          <w:sz w:val="24"/>
        </w:rPr>
        <w:t>系統可產出的 9 種報表一覽：</w:t>
      </w:r>
    </w:p>
    <w:p>
      <w:r>
        <w:rPr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報表名稱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用途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GDrive 位置</w:t>
            </w:r>
          </w:p>
        </w:tc>
        <w:tc>
          <w:tcPr>
            <w:tcW w:type="dxa" w:w="23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產出時機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月報表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月度採購彙總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月報表/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隨時產出 / 月底自動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採購報告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品項明細 + 分類統計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採購單據/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隨時產出 / 月底自動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會計帳冊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正式帳簿（8頁）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會計資料/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月底自動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資產負債表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公司財務狀況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財務報表/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隨時產出 / 月底自動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損益表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經營績效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財務報表/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隨時產出 / 月底自動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現金流量表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現金變化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財務報表/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隨時產出 / 月底自動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權益變動表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權益變化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財務報表/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隨時產出 / 月底自動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稽核報告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帳務正確性檢查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會計資料/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月底自動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財務分析報告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經營分析 + 改進建議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會計資料/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月底自動</w:t>
            </w:r>
          </w:p>
        </w:tc>
      </w:tr>
    </w:tbl>
    <w:p>
      <w:r>
        <w:rPr>
          <w:b w:val="0"/>
          <w:sz w:val="24"/>
        </w:rPr>
      </w:r>
    </w:p>
    <w:p>
      <w:r>
        <w:rPr>
          <w:b w:val="0"/>
          <w:sz w:val="24"/>
        </w:rPr>
        <w:t>💡「隨時產出」代表你可以隨時到「📊 報表生成」去產出最新版本。「月底自動」代表每月底系統會自動生成並歸檔。</w:t>
      </w:r>
    </w:p>
    <w:p>
      <w:r>
        <w:br w:type="page"/>
      </w:r>
    </w:p>
    <w:p>
      <w:pPr>
        <w:pStyle w:val="Heading1"/>
      </w:pPr>
      <w:r>
        <w:rPr>
          <w:sz w:val="32"/>
        </w:rPr>
        <w:t>附錄 C：會計科目簡表</w:t>
      </w:r>
    </w:p>
    <w:p>
      <w:r>
        <w:rPr>
          <w:b w:val="0"/>
          <w:sz w:val="24"/>
        </w:rPr>
        <w:t>系統會自動產生會計分錄，以下是你可能會看到的科目名稱和它們的白話意思：</w:t>
      </w:r>
    </w:p>
    <w:p>
      <w:r>
        <w:rPr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代碼</w:t>
            </w:r>
          </w:p>
        </w:tc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科目名稱</w:t>
            </w:r>
          </w:p>
        </w:tc>
        <w:tc>
          <w:tcPr>
            <w:tcW w:type="dxa" w:w="31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白話意思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1100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現金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我們付出去或收到的錢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1150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進項稅額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買東西時付的稅（有統編的發票可以抵扣）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4100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營業收入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團膳服務賺的錢（客戶付的餐費）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5110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進貨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買食材花的錢（肉、菜、調味料等）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6110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薪資費用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付給員工的薪水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2150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銷項稅額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收入要繳給國稅局的稅</w:t>
            </w:r>
          </w:p>
        </w:tc>
      </w:tr>
    </w:tbl>
    <w:p>
      <w:r>
        <w:rPr>
          <w:b w:val="0"/>
          <w:sz w:val="24"/>
        </w:rPr>
      </w:r>
    </w:p>
    <w:p>
      <w:r>
        <w:rPr>
          <w:b w:val="0"/>
          <w:sz w:val="24"/>
        </w:rPr>
        <w:t>💡 你不需要記住這些代碼，系統會全部自動處理。這裡只是讓你看到分錄時，知道那些數字代表什麼意思。</w:t>
      </w:r>
    </w:p>
    <w:p/>
    <w:p>
      <w:pPr>
        <w:jc w:val="center"/>
      </w:pPr>
      <w:r>
        <w:rPr>
          <w:color w:val="808080"/>
          <w:sz w:val="22"/>
        </w:rPr>
        <w:t>— 手冊結束 —</w:t>
      </w:r>
    </w:p>
    <w:p>
      <w:pPr>
        <w:jc w:val="center"/>
      </w:pPr>
      <w:r>
        <w:rPr>
          <w:color w:val="808080"/>
          <w:sz w:val="20"/>
        </w:rPr>
        <w:t>有任何問題請聯繫管理員（小魚）</w:t>
        <w:br/>
        <w:t>版本 v4.0 ｜ 2026 年 4 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小膳 AI 內帳系統 — 員工操作手冊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